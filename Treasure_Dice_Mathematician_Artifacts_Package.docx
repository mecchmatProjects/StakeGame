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Treasure Dice - Mathematician Deliverables Package</w:t>
      </w:r>
    </w:p>
    <w:p>
      <w:pPr>
        <w:jc w:val="center"/>
      </w:pPr>
      <w:r>
        <w:t>Generated on 2026-06-03</w:t>
      </w:r>
    </w:p>
    <w:p>
      <w:r>
        <w:t>This document consolidates all required mathematician artifacts listed in Game Description Section 16, with references to produced reports, SDK package outputs, validation evidence, and publication-readiness status.</w:t>
      </w:r>
    </w:p>
    <w:p>
      <w:pPr>
        <w:pStyle w:val="Heading1"/>
      </w:pPr>
      <w:r>
        <w:t>Required Mathematician Deliverables (Game Description Section 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Required Deliverable</w:t>
            </w:r>
          </w:p>
        </w:tc>
        <w:tc>
          <w:tcPr>
            <w:tcW w:type="dxa" w:w="2160"/>
          </w:tcPr>
          <w:p>
            <w:r>
              <w:t>Provided Artifact(s)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Final math report with model version</w:t>
            </w:r>
          </w:p>
        </w:tc>
        <w:tc>
          <w:tcPr>
            <w:tcW w:type="dxa" w:w="2160"/>
          </w:tcPr>
          <w:p>
            <w:r>
              <w:t>Treasure_Dice_Phase_1_Math_Report.md</w:t>
            </w:r>
          </w:p>
        </w:tc>
        <w:tc>
          <w:tcPr>
            <w:tcW w:type="dxa" w:w="2160"/>
          </w:tcPr>
          <w:p>
            <w:r>
              <w:t>Provided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Stake Engine Math SDK package for eight modes</w:t>
            </w:r>
          </w:p>
        </w:tc>
        <w:tc>
          <w:tcPr>
            <w:tcW w:type="dxa" w:w="2160"/>
          </w:tcPr>
          <w:p>
            <w:r>
              <w:t>math-sdk/games/treasure_dice</w:t>
            </w:r>
          </w:p>
        </w:tc>
        <w:tc>
          <w:tcPr>
            <w:tcW w:type="dxa" w:w="2160"/>
          </w:tcPr>
          <w:p>
            <w:r>
              <w:t>Provided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Approved regular routes paytable</w:t>
            </w:r>
          </w:p>
        </w:tc>
        <w:tc>
          <w:tcPr>
            <w:tcW w:type="dxa" w:w="2160"/>
          </w:tcPr>
          <w:p>
            <w:r>
              <w:t>Treasure_Dice_Phase_1_Math_Report.md; treasure_dice_phase3_mapping_spec.json</w:t>
            </w:r>
          </w:p>
        </w:tc>
        <w:tc>
          <w:tcPr>
            <w:tcW w:type="dxa" w:w="2160"/>
          </w:tcPr>
          <w:p>
            <w:r>
              <w:t>Provided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Approved Bonus Buy paytable and Treasure Hunt description</w:t>
            </w:r>
          </w:p>
        </w:tc>
        <w:tc>
          <w:tcPr>
            <w:tcW w:type="dxa" w:w="2160"/>
          </w:tcPr>
          <w:p>
            <w:r>
              <w:t>Treasure_Dice_Phase_2_Bonus_Report.md; treasure_dice_phase3_mapping_spec.json</w:t>
            </w:r>
          </w:p>
        </w:tc>
        <w:tc>
          <w:tcPr>
            <w:tcW w:type="dxa" w:w="2160"/>
          </w:tcPr>
          <w:p>
            <w:r>
              <w:t>Provided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index.json, lookUpTable.csv, compressed gameplay outcomes</w:t>
            </w:r>
          </w:p>
        </w:tc>
        <w:tc>
          <w:tcPr>
            <w:tcW w:type="dxa" w:w="2160"/>
          </w:tcPr>
          <w:p>
            <w:r>
              <w:t>math-sdk/games/treasure_dice/library/publish_files</w:t>
            </w:r>
          </w:p>
        </w:tc>
        <w:tc>
          <w:tcPr>
            <w:tcW w:type="dxa" w:w="2160"/>
          </w:tcPr>
          <w:p>
            <w:r>
              <w:t>Provided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Max win multiplier for each mode</w:t>
            </w:r>
          </w:p>
        </w:tc>
        <w:tc>
          <w:tcPr>
            <w:tcW w:type="dxa" w:w="2160"/>
          </w:tcPr>
          <w:p>
            <w:r>
              <w:t>treasure_dice_phase5_validation_summary.json; config_fe_treasure_dice.json</w:t>
            </w:r>
          </w:p>
        </w:tc>
        <w:tc>
          <w:tcPr>
            <w:tcW w:type="dxa" w:w="2160"/>
          </w:tcPr>
          <w:p>
            <w:r>
              <w:t>Provided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Simulation report</w:t>
            </w:r>
          </w:p>
        </w:tc>
        <w:tc>
          <w:tcPr>
            <w:tcW w:type="dxa" w:w="2160"/>
          </w:tcPr>
          <w:p>
            <w:r>
              <w:t>Treasure_Dice_Phase_5_Simulation_Report.md</w:t>
            </w:r>
          </w:p>
        </w:tc>
        <w:tc>
          <w:tcPr>
            <w:tcW w:type="dxa" w:w="2160"/>
          </w:tcPr>
          <w:p>
            <w:r>
              <w:t>Provided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Volatility / variance report</w:t>
            </w:r>
          </w:p>
        </w:tc>
        <w:tc>
          <w:tcPr>
            <w:tcW w:type="dxa" w:w="2160"/>
          </w:tcPr>
          <w:p>
            <w:r>
              <w:t>Treasure_Dice_Phase_5_Volatility_Report.md</w:t>
            </w:r>
          </w:p>
        </w:tc>
        <w:tc>
          <w:tcPr>
            <w:tcW w:type="dxa" w:w="2160"/>
          </w:tcPr>
          <w:p>
            <w:r>
              <w:t>Provided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Precision and rounding rules</w:t>
            </w:r>
          </w:p>
        </w:tc>
        <w:tc>
          <w:tcPr>
            <w:tcW w:type="dxa" w:w="2160"/>
          </w:tcPr>
          <w:p>
            <w:r>
              <w:t>Treasure_Dice_Phase_1_Math_Report.md; Treasure_Dice_Phase_5_Replay_Audit_Report.md</w:t>
            </w:r>
          </w:p>
        </w:tc>
        <w:tc>
          <w:tcPr>
            <w:tcW w:type="dxa" w:w="2160"/>
          </w:tcPr>
          <w:p>
            <w:r>
              <w:t>Provided (policy closure pending)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Exposure table after receiving platform cap (if required)</w:t>
            </w:r>
          </w:p>
        </w:tc>
        <w:tc>
          <w:tcPr>
            <w:tcW w:type="dxa" w:w="2160"/>
          </w:tcPr>
          <w:p>
            <w:r>
              <w:t>Treasure_Dice_Phase_2_Bonus_Report.md</w:t>
            </w:r>
          </w:p>
        </w:tc>
        <w:tc>
          <w:tcPr>
            <w:tcW w:type="dxa" w:w="2160"/>
          </w:tcPr>
          <w:p>
            <w:r>
              <w:t>Conditional (awaiting cap input)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Presentation event mapping for frontend and replay</w:t>
            </w:r>
          </w:p>
        </w:tc>
        <w:tc>
          <w:tcPr>
            <w:tcW w:type="dxa" w:w="2160"/>
          </w:tcPr>
          <w:p>
            <w:r>
              <w:t>Treasure_Dice_Phase_3_Event_Mapping_Report.md; treasure_dice_phase3_mapping_spec.json</w:t>
            </w:r>
          </w:p>
        </w:tc>
        <w:tc>
          <w:tcPr>
            <w:tcW w:type="dxa" w:w="2160"/>
          </w:tcPr>
          <w:p>
            <w:r>
              <w:t>Provided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Brief risk assessment</w:t>
            </w:r>
          </w:p>
        </w:tc>
        <w:tc>
          <w:tcPr>
            <w:tcW w:type="dxa" w:w="2160"/>
          </w:tcPr>
          <w:p>
            <w:r>
              <w:t>Treasure_Dice_Phase_6_Risk_Assessment.md</w:t>
            </w:r>
          </w:p>
        </w:tc>
        <w:tc>
          <w:tcPr>
            <w:tcW w:type="dxa" w:w="2160"/>
          </w:tcPr>
          <w:p>
            <w:r>
              <w:t>Provided</w:t>
            </w:r>
          </w:p>
        </w:tc>
      </w:tr>
    </w:tbl>
    <w:p>
      <w:r>
        <w:t>Core package integrity checks: PASS (weight, lookup, max-win, replay).</w:t>
      </w:r>
    </w:p>
    <w:p>
      <w:pPr>
        <w:pStyle w:val="Heading1"/>
      </w:pPr>
      <w:r>
        <w:t>Mode Summary and Max Win Multipliers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</w:t>
            </w:r>
          </w:p>
        </w:tc>
        <w:tc>
          <w:tcPr>
            <w:tcW w:type="dxa" w:w="1440"/>
          </w:tcPr>
          <w:p>
            <w:r>
              <w:t>Cost</w:t>
            </w:r>
          </w:p>
        </w:tc>
        <w:tc>
          <w:tcPr>
            <w:tcW w:type="dxa" w:w="1440"/>
          </w:tcPr>
          <w:p>
            <w:r>
              <w:t>Theoretical RTP</w:t>
            </w:r>
          </w:p>
        </w:tc>
        <w:tc>
          <w:tcPr>
            <w:tcW w:type="dxa" w:w="1440"/>
          </w:tcPr>
          <w:p>
            <w:r>
              <w:t>Simulated RTP</w:t>
            </w:r>
          </w:p>
        </w:tc>
        <w:tc>
          <w:tcPr>
            <w:tcW w:type="dxa" w:w="1440"/>
          </w:tcPr>
          <w:p>
            <w:r>
              <w:t>Configured Max Win</w:t>
            </w:r>
          </w:p>
        </w:tc>
        <w:tc>
          <w:tcPr>
            <w:tcW w:type="dxa" w:w="1440"/>
          </w:tcPr>
          <w:p>
            <w:r>
              <w:t>Replay Check</w:t>
            </w:r>
          </w:p>
        </w:tc>
      </w:tr>
      <w:tr>
        <w:tc>
          <w:tcPr>
            <w:tcW w:type="dxa" w:w="1440"/>
          </w:tcPr>
          <w:p>
            <w:r>
              <w:t>safe_shore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0.9600</w:t>
            </w:r>
          </w:p>
        </w:tc>
        <w:tc>
          <w:tcPr>
            <w:tcW w:type="dxa" w:w="1440"/>
          </w:tcPr>
          <w:p>
            <w:r>
              <w:t>0.9792</w:t>
            </w:r>
          </w:p>
        </w:tc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hidden_bay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0.9600</w:t>
            </w:r>
          </w:p>
        </w:tc>
        <w:tc>
          <w:tcPr>
            <w:tcW w:type="dxa" w:w="1440"/>
          </w:tcPr>
          <w:p>
            <w:r>
              <w:t>1.0032</w:t>
            </w:r>
          </w:p>
        </w:tc>
        <w:tc>
          <w:tcPr>
            <w:tcW w:type="dxa" w:w="1440"/>
          </w:tcPr>
          <w:p>
            <w:r>
              <w:t>1.6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coral_reef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0.9600</w:t>
            </w:r>
          </w:p>
        </w:tc>
        <w:tc>
          <w:tcPr>
            <w:tcW w:type="dxa" w:w="1440"/>
          </w:tcPr>
          <w:p>
            <w:r>
              <w:t>0.9936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storm_route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0.9600</w:t>
            </w:r>
          </w:p>
        </w:tc>
        <w:tc>
          <w:tcPr>
            <w:tcW w:type="dxa" w:w="1440"/>
          </w:tcPr>
          <w:p>
            <w:r>
              <w:t>1.0445</w:t>
            </w:r>
          </w:p>
        </w:tc>
        <w:tc>
          <w:tcPr>
            <w:tcW w:type="dxa" w:w="1440"/>
          </w:tcPr>
          <w:p>
            <w:r>
              <w:t>3.84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skull_island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0.9600</w:t>
            </w:r>
          </w:p>
        </w:tc>
        <w:tc>
          <w:tcPr>
            <w:tcW w:type="dxa" w:w="1440"/>
          </w:tcPr>
          <w:p>
            <w:r>
              <w:t>1.0560</w:t>
            </w:r>
          </w:p>
        </w:tc>
        <w:tc>
          <w:tcPr>
            <w:tcW w:type="dxa" w:w="1440"/>
          </w:tcPr>
          <w:p>
            <w:r>
              <w:t>9.6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kraken_waters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0.9600</w:t>
            </w:r>
          </w:p>
        </w:tc>
        <w:tc>
          <w:tcPr>
            <w:tcW w:type="dxa" w:w="1440"/>
          </w:tcPr>
          <w:p>
            <w:r>
              <w:t>1.1136</w:t>
            </w:r>
          </w:p>
        </w:tc>
        <w:tc>
          <w:tcPr>
            <w:tcW w:type="dxa" w:w="1440"/>
          </w:tcPr>
          <w:p>
            <w:r>
              <w:t>19.2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lost_treasure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0.9600</w:t>
            </w:r>
          </w:p>
        </w:tc>
        <w:tc>
          <w:tcPr>
            <w:tcW w:type="dxa" w:w="1440"/>
          </w:tcPr>
          <w:p>
            <w:r>
              <w:t>0.8640</w:t>
            </w:r>
          </w:p>
        </w:tc>
        <w:tc>
          <w:tcPr>
            <w:tcW w:type="dxa" w:w="1440"/>
          </w:tcPr>
          <w:p>
            <w:r>
              <w:t>96.0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treasure_hunt_buy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0.9600</w:t>
            </w:r>
          </w:p>
        </w:tc>
        <w:tc>
          <w:tcPr>
            <w:tcW w:type="dxa" w:w="1440"/>
          </w:tcPr>
          <w:p>
            <w:r>
              <w:t>0.9341</w:t>
            </w:r>
          </w:p>
        </w:tc>
        <w:tc>
          <w:tcPr>
            <w:tcW w:type="dxa" w:w="1440"/>
          </w:tcPr>
          <w:p>
            <w:r>
              <w:t>275.0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1"/>
      </w:pPr>
      <w:r>
        <w:t>Phase and Governance Artifacts</w:t>
      </w:r>
    </w:p>
    <w:p>
      <w:pPr>
        <w:pStyle w:val="ListBullet"/>
      </w:pPr>
      <w:r>
        <w:t>Treasure_Dice_Mathematician_Handoff.md</w:t>
      </w:r>
    </w:p>
    <w:p>
      <w:pPr>
        <w:pStyle w:val="ListBullet"/>
      </w:pPr>
      <w:r>
        <w:t>Treasure_Dice_Phase_1_Math_Report.md</w:t>
      </w:r>
    </w:p>
    <w:p>
      <w:pPr>
        <w:pStyle w:val="ListBullet"/>
      </w:pPr>
      <w:r>
        <w:t>Treasure_Dice_Phase_2_Bonus_Report.md</w:t>
      </w:r>
    </w:p>
    <w:p>
      <w:pPr>
        <w:pStyle w:val="ListBullet"/>
      </w:pPr>
      <w:r>
        <w:t>Treasure_Dice_Phase_3_Event_Mapping_Report.md</w:t>
      </w:r>
    </w:p>
    <w:p>
      <w:pPr>
        <w:pStyle w:val="ListBullet"/>
      </w:pPr>
      <w:r>
        <w:t>Treasure_Dice_Phase_4_Package_Completeness_Report.md</w:t>
      </w:r>
    </w:p>
    <w:p>
      <w:pPr>
        <w:pStyle w:val="ListBullet"/>
      </w:pPr>
      <w:r>
        <w:t>Treasure_Dice_Phase_5_Simulation_Report.md</w:t>
      </w:r>
    </w:p>
    <w:p>
      <w:pPr>
        <w:pStyle w:val="ListBullet"/>
      </w:pPr>
      <w:r>
        <w:t>Treasure_Dice_Phase_5_Volatility_Report.md</w:t>
      </w:r>
    </w:p>
    <w:p>
      <w:pPr>
        <w:pStyle w:val="ListBullet"/>
      </w:pPr>
      <w:r>
        <w:t>Treasure_Dice_Phase_5_Replay_Audit_Report.md</w:t>
      </w:r>
    </w:p>
    <w:p>
      <w:pPr>
        <w:pStyle w:val="ListBullet"/>
      </w:pPr>
      <w:r>
        <w:t>Treasure_Dice_Phase_5_Final_Validation_Summary.md</w:t>
      </w:r>
    </w:p>
    <w:p>
      <w:pPr>
        <w:pStyle w:val="ListBullet"/>
      </w:pPr>
      <w:r>
        <w:t>Treasure_Dice_Phase_6_Delivery_Manifest.md</w:t>
      </w:r>
    </w:p>
    <w:p>
      <w:pPr>
        <w:pStyle w:val="ListBullet"/>
      </w:pPr>
      <w:r>
        <w:t>Treasure_Dice_Phase_6_Risk_Assessment.md</w:t>
      </w:r>
    </w:p>
    <w:p>
      <w:pPr>
        <w:pStyle w:val="ListBullet"/>
      </w:pPr>
      <w:r>
        <w:t>Treasure_Dice_Phase_6_Acceptance_Checklist.md</w:t>
      </w:r>
    </w:p>
    <w:p>
      <w:pPr>
        <w:pStyle w:val="ListBullet"/>
      </w:pPr>
      <w:r>
        <w:t>Treasure_Dice_Phase_6_Publication_Status_Note.md</w:t>
      </w:r>
    </w:p>
    <w:p>
      <w:pPr>
        <w:pStyle w:val="Heading1"/>
      </w:pPr>
      <w:r>
        <w:t>Machine-Readable Artifacts</w:t>
      </w:r>
    </w:p>
    <w:p>
      <w:pPr>
        <w:pStyle w:val="ListBullet"/>
      </w:pPr>
      <w:r>
        <w:t>treasure_dice_phase3_mapping_spec.json</w:t>
      </w:r>
    </w:p>
    <w:p>
      <w:pPr>
        <w:pStyle w:val="ListBullet"/>
      </w:pPr>
      <w:r>
        <w:t>treasure_dice_phase5_validation_summary.json</w:t>
      </w:r>
    </w:p>
    <w:p>
      <w:pPr>
        <w:pStyle w:val="ListBullet"/>
      </w:pPr>
      <w:r>
        <w:t>treasure_dice_phase5_validate.py</w:t>
      </w:r>
    </w:p>
    <w:p>
      <w:pPr>
        <w:pStyle w:val="ListBullet"/>
      </w:pPr>
      <w:r>
        <w:t>treasure_dice_phase1_simulator.py</w:t>
      </w:r>
    </w:p>
    <w:p>
      <w:pPr>
        <w:pStyle w:val="ListBullet"/>
      </w:pPr>
      <w:r>
        <w:t>treasure_dice_phase2_simulator.py</w:t>
      </w:r>
    </w:p>
    <w:p>
      <w:pPr>
        <w:pStyle w:val="Heading2"/>
      </w:pPr>
      <w:r>
        <w:t>Publish Files</w:t>
      </w:r>
    </w:p>
    <w:p>
      <w:pPr>
        <w:pStyle w:val="ListBullet"/>
      </w:pPr>
      <w:r>
        <w:t>math-sdk/games/treasure_dice/library/publish_files/books_coral_reef.jsonl.zst</w:t>
      </w:r>
    </w:p>
    <w:p>
      <w:pPr>
        <w:pStyle w:val="ListBullet"/>
      </w:pPr>
      <w:r>
        <w:t>math-sdk/games/treasure_dice/library/publish_files/books_hidden_bay.jsonl.zst</w:t>
      </w:r>
    </w:p>
    <w:p>
      <w:pPr>
        <w:pStyle w:val="ListBullet"/>
      </w:pPr>
      <w:r>
        <w:t>math-sdk/games/treasure_dice/library/publish_files/books_kraken_waters.jsonl.zst</w:t>
      </w:r>
    </w:p>
    <w:p>
      <w:pPr>
        <w:pStyle w:val="ListBullet"/>
      </w:pPr>
      <w:r>
        <w:t>math-sdk/games/treasure_dice/library/publish_files/books_lost_treasure.jsonl.zst</w:t>
      </w:r>
    </w:p>
    <w:p>
      <w:pPr>
        <w:pStyle w:val="ListBullet"/>
      </w:pPr>
      <w:r>
        <w:t>math-sdk/games/treasure_dice/library/publish_files/books_safe_shore.jsonl.zst</w:t>
      </w:r>
    </w:p>
    <w:p>
      <w:pPr>
        <w:pStyle w:val="ListBullet"/>
      </w:pPr>
      <w:r>
        <w:t>math-sdk/games/treasure_dice/library/publish_files/books_skull_island.jsonl.zst</w:t>
      </w:r>
    </w:p>
    <w:p>
      <w:pPr>
        <w:pStyle w:val="ListBullet"/>
      </w:pPr>
      <w:r>
        <w:t>math-sdk/games/treasure_dice/library/publish_files/books_storm_route.jsonl.zst</w:t>
      </w:r>
    </w:p>
    <w:p>
      <w:pPr>
        <w:pStyle w:val="ListBullet"/>
      </w:pPr>
      <w:r>
        <w:t>math-sdk/games/treasure_dice/library/publish_files/books_treasure_hunt_buy.jsonl.zst</w:t>
      </w:r>
    </w:p>
    <w:p>
      <w:pPr>
        <w:pStyle w:val="ListBullet"/>
      </w:pPr>
      <w:r>
        <w:t>math-sdk/games/treasure_dice/library/publish_files/index.json</w:t>
      </w:r>
    </w:p>
    <w:p>
      <w:pPr>
        <w:pStyle w:val="ListBullet"/>
      </w:pPr>
      <w:r>
        <w:t>math-sdk/games/treasure_dice/library/publish_files/lookUpTable_coral_reef_0.csv</w:t>
      </w:r>
    </w:p>
    <w:p>
      <w:pPr>
        <w:pStyle w:val="ListBullet"/>
      </w:pPr>
      <w:r>
        <w:t>math-sdk/games/treasure_dice/library/publish_files/lookUpTable_hidden_bay_0.csv</w:t>
      </w:r>
    </w:p>
    <w:p>
      <w:pPr>
        <w:pStyle w:val="ListBullet"/>
      </w:pPr>
      <w:r>
        <w:t>math-sdk/games/treasure_dice/library/publish_files/lookUpTable_kraken_waters_0.csv</w:t>
      </w:r>
    </w:p>
    <w:p>
      <w:pPr>
        <w:pStyle w:val="ListBullet"/>
      </w:pPr>
      <w:r>
        <w:t>math-sdk/games/treasure_dice/library/publish_files/lookUpTable_lost_treasure_0.csv</w:t>
      </w:r>
    </w:p>
    <w:p>
      <w:pPr>
        <w:pStyle w:val="ListBullet"/>
      </w:pPr>
      <w:r>
        <w:t>math-sdk/games/treasure_dice/library/publish_files/lookUpTable_safe_shore_0.csv</w:t>
      </w:r>
    </w:p>
    <w:p>
      <w:pPr>
        <w:pStyle w:val="ListBullet"/>
      </w:pPr>
      <w:r>
        <w:t>math-sdk/games/treasure_dice/library/publish_files/lookUpTable_skull_island_0.csv</w:t>
      </w:r>
    </w:p>
    <w:p>
      <w:pPr>
        <w:pStyle w:val="ListBullet"/>
      </w:pPr>
      <w:r>
        <w:t>math-sdk/games/treasure_dice/library/publish_files/lookUpTable_storm_route_0.csv</w:t>
      </w:r>
    </w:p>
    <w:p>
      <w:pPr>
        <w:pStyle w:val="ListBullet"/>
      </w:pPr>
      <w:r>
        <w:t>math-sdk/games/treasure_dice/library/publish_files/lookUpTable_treasure_hunt_buy_0.csv</w:t>
      </w:r>
    </w:p>
    <w:p>
      <w:pPr>
        <w:pStyle w:val="Heading2"/>
      </w:pPr>
      <w:r>
        <w:t>Lookup Table Files</w:t>
      </w:r>
    </w:p>
    <w:p>
      <w:pPr>
        <w:pStyle w:val="ListBullet"/>
      </w:pPr>
      <w:r>
        <w:t>math-sdk/games/treasure_dice/library/lookup_tables/lookUpTable_coral_reef.csv</w:t>
      </w:r>
    </w:p>
    <w:p>
      <w:pPr>
        <w:pStyle w:val="ListBullet"/>
      </w:pPr>
      <w:r>
        <w:t>math-sdk/games/treasure_dice/library/lookup_tables/lookUpTable_hidden_bay.csv</w:t>
      </w:r>
    </w:p>
    <w:p>
      <w:pPr>
        <w:pStyle w:val="ListBullet"/>
      </w:pPr>
      <w:r>
        <w:t>math-sdk/games/treasure_dice/library/lookup_tables/lookUpTable_kraken_waters.csv</w:t>
      </w:r>
    </w:p>
    <w:p>
      <w:pPr>
        <w:pStyle w:val="ListBullet"/>
      </w:pPr>
      <w:r>
        <w:t>math-sdk/games/treasure_dice/library/lookup_tables/lookUpTable_lost_treasure.csv</w:t>
      </w:r>
    </w:p>
    <w:p>
      <w:pPr>
        <w:pStyle w:val="ListBullet"/>
      </w:pPr>
      <w:r>
        <w:t>math-sdk/games/treasure_dice/library/lookup_tables/lookUpTable_safe_shore.csv</w:t>
      </w:r>
    </w:p>
    <w:p>
      <w:pPr>
        <w:pStyle w:val="ListBullet"/>
      </w:pPr>
      <w:r>
        <w:t>math-sdk/games/treasure_dice/library/lookup_tables/lookUpTable_skull_island.csv</w:t>
      </w:r>
    </w:p>
    <w:p>
      <w:pPr>
        <w:pStyle w:val="ListBullet"/>
      </w:pPr>
      <w:r>
        <w:t>math-sdk/games/treasure_dice/library/lookup_tables/lookUpTable_storm_route.csv</w:t>
      </w:r>
    </w:p>
    <w:p>
      <w:pPr>
        <w:pStyle w:val="ListBullet"/>
      </w:pPr>
      <w:r>
        <w:t>math-sdk/games/treasure_dice/library/lookup_tables/lookUpTable_treasure_hunt_buy.csv</w:t>
      </w:r>
    </w:p>
    <w:p>
      <w:pPr>
        <w:pStyle w:val="ListBullet"/>
      </w:pPr>
      <w:r>
        <w:t>math-sdk/games/treasure_dice/library/lookup_tables/lookUpTableSegmented_coral_reef.csv</w:t>
      </w:r>
    </w:p>
    <w:p>
      <w:pPr>
        <w:pStyle w:val="ListBullet"/>
      </w:pPr>
      <w:r>
        <w:t>math-sdk/games/treasure_dice/library/lookup_tables/lookUpTableSegmented_hidden_bay.csv</w:t>
      </w:r>
    </w:p>
    <w:p>
      <w:pPr>
        <w:pStyle w:val="ListBullet"/>
      </w:pPr>
      <w:r>
        <w:t>math-sdk/games/treasure_dice/library/lookup_tables/lookUpTableSegmented_kraken_waters.csv</w:t>
      </w:r>
    </w:p>
    <w:p>
      <w:pPr>
        <w:pStyle w:val="ListBullet"/>
      </w:pPr>
      <w:r>
        <w:t>math-sdk/games/treasure_dice/library/lookup_tables/lookUpTableSegmented_lost_treasure.csv</w:t>
      </w:r>
    </w:p>
    <w:p>
      <w:pPr>
        <w:pStyle w:val="ListBullet"/>
      </w:pPr>
      <w:r>
        <w:t>math-sdk/games/treasure_dice/library/lookup_tables/lookUpTableSegmented_safe_shore.csv</w:t>
      </w:r>
    </w:p>
    <w:p>
      <w:pPr>
        <w:pStyle w:val="ListBullet"/>
      </w:pPr>
      <w:r>
        <w:t>math-sdk/games/treasure_dice/library/lookup_tables/lookUpTableSegmented_skull_island.csv</w:t>
      </w:r>
    </w:p>
    <w:p>
      <w:pPr>
        <w:pStyle w:val="ListBullet"/>
      </w:pPr>
      <w:r>
        <w:t>math-sdk/games/treasure_dice/library/lookup_tables/lookUpTableSegmented_storm_route.csv</w:t>
      </w:r>
    </w:p>
    <w:p>
      <w:pPr>
        <w:pStyle w:val="ListBullet"/>
      </w:pPr>
      <w:r>
        <w:t>math-sdk/games/treasure_dice/library/lookup_tables/lookUpTableSegmented_treasure_hunt_buy.csv</w:t>
      </w:r>
    </w:p>
    <w:p>
      <w:pPr>
        <w:pStyle w:val="Heading2"/>
      </w:pPr>
      <w:r>
        <w:t>Config Files</w:t>
      </w:r>
    </w:p>
    <w:p>
      <w:pPr>
        <w:pStyle w:val="ListBullet"/>
      </w:pPr>
      <w:r>
        <w:t>math-sdk/games/treasure_dice/library/configs/books_coral_reef.verification.json</w:t>
      </w:r>
    </w:p>
    <w:p>
      <w:pPr>
        <w:pStyle w:val="ListBullet"/>
      </w:pPr>
      <w:r>
        <w:t>math-sdk/games/treasure_dice/library/configs/books_hidden_bay.verification.json</w:t>
      </w:r>
    </w:p>
    <w:p>
      <w:pPr>
        <w:pStyle w:val="ListBullet"/>
      </w:pPr>
      <w:r>
        <w:t>math-sdk/games/treasure_dice/library/configs/books_kraken_waters.verification.json</w:t>
      </w:r>
    </w:p>
    <w:p>
      <w:pPr>
        <w:pStyle w:val="ListBullet"/>
      </w:pPr>
      <w:r>
        <w:t>math-sdk/games/treasure_dice/library/configs/books_lost_treasure.verification.json</w:t>
      </w:r>
    </w:p>
    <w:p>
      <w:pPr>
        <w:pStyle w:val="ListBullet"/>
      </w:pPr>
      <w:r>
        <w:t>math-sdk/games/treasure_dice/library/configs/books_safe_shore.verification.json</w:t>
      </w:r>
    </w:p>
    <w:p>
      <w:pPr>
        <w:pStyle w:val="ListBullet"/>
      </w:pPr>
      <w:r>
        <w:t>math-sdk/games/treasure_dice/library/configs/books_skull_island.verification.json</w:t>
      </w:r>
    </w:p>
    <w:p>
      <w:pPr>
        <w:pStyle w:val="ListBullet"/>
      </w:pPr>
      <w:r>
        <w:t>math-sdk/games/treasure_dice/library/configs/books_storm_route.verification.json</w:t>
      </w:r>
    </w:p>
    <w:p>
      <w:pPr>
        <w:pStyle w:val="ListBullet"/>
      </w:pPr>
      <w:r>
        <w:t>math-sdk/games/treasure_dice/library/configs/books_treasure_hunt_buy.verification.json</w:t>
      </w:r>
    </w:p>
    <w:p>
      <w:pPr>
        <w:pStyle w:val="ListBullet"/>
      </w:pPr>
      <w:r>
        <w:t>math-sdk/games/treasure_dice/library/configs/config.json</w:t>
      </w:r>
    </w:p>
    <w:p>
      <w:pPr>
        <w:pStyle w:val="ListBullet"/>
      </w:pPr>
      <w:r>
        <w:t>math-sdk/games/treasure_dice/library/configs/config_fe_treasure_dice.json</w:t>
      </w:r>
    </w:p>
    <w:p>
      <w:pPr>
        <w:pStyle w:val="ListBullet"/>
      </w:pPr>
      <w:r>
        <w:t>math-sdk/games/treasure_dice/library/configs/event_config_coral_reef.json</w:t>
      </w:r>
    </w:p>
    <w:p>
      <w:pPr>
        <w:pStyle w:val="ListBullet"/>
      </w:pPr>
      <w:r>
        <w:t>math-sdk/games/treasure_dice/library/configs/event_config_hidden_bay.json</w:t>
      </w:r>
    </w:p>
    <w:p>
      <w:pPr>
        <w:pStyle w:val="ListBullet"/>
      </w:pPr>
      <w:r>
        <w:t>math-sdk/games/treasure_dice/library/configs/event_config_kraken_waters.json</w:t>
      </w:r>
    </w:p>
    <w:p>
      <w:pPr>
        <w:pStyle w:val="ListBullet"/>
      </w:pPr>
      <w:r>
        <w:t>math-sdk/games/treasure_dice/library/configs/event_config_lost_treasure.json</w:t>
      </w:r>
    </w:p>
    <w:p>
      <w:pPr>
        <w:pStyle w:val="ListBullet"/>
      </w:pPr>
      <w:r>
        <w:t>math-sdk/games/treasure_dice/library/configs/event_config_safe_shore.json</w:t>
      </w:r>
    </w:p>
    <w:p>
      <w:pPr>
        <w:pStyle w:val="ListBullet"/>
      </w:pPr>
      <w:r>
        <w:t>math-sdk/games/treasure_dice/library/configs/event_config_skull_island.json</w:t>
      </w:r>
    </w:p>
    <w:p>
      <w:pPr>
        <w:pStyle w:val="ListBullet"/>
      </w:pPr>
      <w:r>
        <w:t>math-sdk/games/treasure_dice/library/configs/event_config_storm_route.json</w:t>
      </w:r>
    </w:p>
    <w:p>
      <w:pPr>
        <w:pStyle w:val="ListBullet"/>
      </w:pPr>
      <w:r>
        <w:t>math-sdk/games/treasure_dice/library/configs/event_config_treasure_hunt_buy.json</w:t>
      </w:r>
    </w:p>
    <w:p>
      <w:pPr>
        <w:pStyle w:val="ListBullet"/>
      </w:pPr>
      <w:r>
        <w:t>math-sdk/games/treasure_dice/library/configs/math_config.json</w:t>
      </w:r>
    </w:p>
    <w:p>
      <w:pPr>
        <w:pStyle w:val="Heading2"/>
      </w:pPr>
      <w:r>
        <w:t>Force Files</w:t>
      </w:r>
    </w:p>
    <w:p>
      <w:pPr>
        <w:pStyle w:val="ListBullet"/>
      </w:pPr>
      <w:r>
        <w:t>math-sdk/games/treasure_dice/library/forces/force.json</w:t>
      </w:r>
    </w:p>
    <w:p>
      <w:pPr>
        <w:pStyle w:val="ListBullet"/>
      </w:pPr>
      <w:r>
        <w:t>math-sdk/games/treasure_dice/library/forces/force_record_coral_reef.json</w:t>
      </w:r>
    </w:p>
    <w:p>
      <w:pPr>
        <w:pStyle w:val="ListBullet"/>
      </w:pPr>
      <w:r>
        <w:t>math-sdk/games/treasure_dice/library/forces/force_record_hidden_bay.json</w:t>
      </w:r>
    </w:p>
    <w:p>
      <w:pPr>
        <w:pStyle w:val="ListBullet"/>
      </w:pPr>
      <w:r>
        <w:t>math-sdk/games/treasure_dice/library/forces/force_record_kraken_waters.json</w:t>
      </w:r>
    </w:p>
    <w:p>
      <w:pPr>
        <w:pStyle w:val="ListBullet"/>
      </w:pPr>
      <w:r>
        <w:t>math-sdk/games/treasure_dice/library/forces/force_record_lost_treasure.json</w:t>
      </w:r>
    </w:p>
    <w:p>
      <w:pPr>
        <w:pStyle w:val="ListBullet"/>
      </w:pPr>
      <w:r>
        <w:t>math-sdk/games/treasure_dice/library/forces/force_record_safe_shore.json</w:t>
      </w:r>
    </w:p>
    <w:p>
      <w:pPr>
        <w:pStyle w:val="ListBullet"/>
      </w:pPr>
      <w:r>
        <w:t>math-sdk/games/treasure_dice/library/forces/force_record_skull_island.json</w:t>
      </w:r>
    </w:p>
    <w:p>
      <w:pPr>
        <w:pStyle w:val="ListBullet"/>
      </w:pPr>
      <w:r>
        <w:t>math-sdk/games/treasure_dice/library/forces/force_record_storm_route.json</w:t>
      </w:r>
    </w:p>
    <w:p>
      <w:pPr>
        <w:pStyle w:val="ListBullet"/>
      </w:pPr>
      <w:r>
        <w:t>math-sdk/games/treasure_dice/library/forces/force_record_treasure_hunt_buy.json</w:t>
      </w:r>
    </w:p>
    <w:p>
      <w:pPr>
        <w:pStyle w:val="Heading1"/>
      </w:pPr>
      <w:r>
        <w:t>Publication Readiness</w:t>
      </w:r>
    </w:p>
    <w:p>
      <w:pPr>
        <w:pStyle w:val="ListBullet"/>
      </w:pPr>
      <w:r>
        <w:t>Status: Conditionally Ready.</w:t>
      </w:r>
    </w:p>
    <w:p>
      <w:pPr>
        <w:pStyle w:val="ListBullet"/>
      </w:pPr>
      <w:r>
        <w:t>Blocking closure item: low-denomination regular-route rounding policy decision.</w:t>
      </w:r>
    </w:p>
    <w:p>
      <w:pPr>
        <w:pStyle w:val="ListBullet"/>
      </w:pPr>
      <w:r>
        <w:t>Open dependency: operator payout-cap input if exposure enforcement is required.</w:t>
      </w:r>
    </w:p>
    <w:p>
      <w:pPr>
        <w:pStyle w:val="ListBullet"/>
      </w:pPr>
      <w:r>
        <w:t>Gate 6 recommendation: Conditional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